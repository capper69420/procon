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5C4A1" w14:textId="77777777" w:rsidR="00B61312" w:rsidRDefault="00E14144">
      <w:pPr>
        <w:pStyle w:val="Title"/>
      </w:pPr>
      <w:r>
        <w:t>Real-Time Low Latency AI Architecture (YOLOv8 + FaceMesh)</w:t>
      </w:r>
    </w:p>
    <w:p w14:paraId="53B53FB6" w14:textId="77777777" w:rsidR="00B61312" w:rsidRDefault="00E14144">
      <w:pPr>
        <w:pStyle w:val="Heading1"/>
      </w:pPr>
      <w:r>
        <w:t>1. System Overview</w:t>
      </w:r>
    </w:p>
    <w:p w14:paraId="6B5A002E" w14:textId="77777777" w:rsidR="00B61312" w:rsidRDefault="00E14144">
      <w:r>
        <w:t xml:space="preserve">Raspberry Pi captures camera frames and sends them to a GPU server in real time. The server processes YOLOv8 pose estimation and MediaPipe FaceMesh, then returns results back </w:t>
      </w:r>
      <w:r>
        <w:t>to the Pi.</w:t>
      </w:r>
    </w:p>
    <w:p w14:paraId="76C5E775" w14:textId="77777777" w:rsidR="00B61312" w:rsidRDefault="00E14144">
      <w:pPr>
        <w:pStyle w:val="Heading1"/>
      </w:pPr>
      <w:r>
        <w:t>2. Architecture Flow</w:t>
      </w:r>
    </w:p>
    <w:p w14:paraId="214D725C" w14:textId="77777777" w:rsidR="00B61312" w:rsidRDefault="00E14144">
      <w:r>
        <w:br/>
        <w:t>Raspberry Pi (Client)</w:t>
      </w:r>
      <w:r>
        <w:br/>
        <w:t>- Camera capture</w:t>
      </w:r>
      <w:r>
        <w:br/>
        <w:t>- Resize (640x360)</w:t>
      </w:r>
      <w:r>
        <w:br/>
        <w:t>- JPEG compression</w:t>
      </w:r>
      <w:r>
        <w:br/>
        <w:t>- WebSocket streaming</w:t>
      </w:r>
      <w:r>
        <w:br/>
      </w:r>
      <w:r>
        <w:br/>
        <w:t xml:space="preserve">        ↓</w:t>
      </w:r>
      <w:r>
        <w:br/>
      </w:r>
      <w:r>
        <w:br/>
        <w:t>GPU Server (AI Processing)</w:t>
      </w:r>
      <w:r>
        <w:br/>
        <w:t>- Frame receiver (async queue)</w:t>
      </w:r>
      <w:r>
        <w:br/>
        <w:t>- Frame buffer (drop old frames)</w:t>
      </w:r>
      <w:r>
        <w:br/>
        <w:t>- YOLOv8 pose estimat</w:t>
      </w:r>
      <w:r>
        <w:t>ion (GPU/TensorRT)</w:t>
      </w:r>
      <w:r>
        <w:br/>
        <w:t>- MediaPipe FaceMesh</w:t>
      </w:r>
      <w:r>
        <w:br/>
        <w:t>- Fusion logic (fall detection / health inference)</w:t>
      </w:r>
      <w:r>
        <w:br/>
        <w:t>- JSON result generator</w:t>
      </w:r>
      <w:r>
        <w:br/>
      </w:r>
      <w:r>
        <w:br/>
        <w:t xml:space="preserve">        ↓</w:t>
      </w:r>
      <w:r>
        <w:br/>
      </w:r>
      <w:r>
        <w:br/>
        <w:t>Raspberry Pi (Client)</w:t>
      </w:r>
      <w:r>
        <w:br/>
        <w:t>- Receive results</w:t>
      </w:r>
      <w:r>
        <w:br/>
        <w:t>- Display / alert / buzzer / LED</w:t>
      </w:r>
      <w:r>
        <w:br/>
      </w:r>
    </w:p>
    <w:p w14:paraId="3328FAD4" w14:textId="77777777" w:rsidR="00B61312" w:rsidRDefault="00E14144">
      <w:pPr>
        <w:pStyle w:val="Heading1"/>
      </w:pPr>
      <w:r>
        <w:t>3. Latency Optimization Techniques</w:t>
      </w:r>
    </w:p>
    <w:p w14:paraId="462B74D3" w14:textId="77777777" w:rsidR="00B61312" w:rsidRDefault="00E14144">
      <w:r>
        <w:t>- WebSocket persiste</w:t>
      </w:r>
      <w:r>
        <w:t>nt connection (low overhead)</w:t>
      </w:r>
      <w:r>
        <w:br/>
        <w:t>- Frame dropping (process only latest frame)</w:t>
      </w:r>
      <w:r>
        <w:br/>
        <w:t>- Async queue pipeline</w:t>
      </w:r>
      <w:r>
        <w:br/>
      </w:r>
      <w:r>
        <w:lastRenderedPageBreak/>
        <w:t>- GPU acceleration (TensorRT / FP16)</w:t>
      </w:r>
      <w:r>
        <w:br/>
        <w:t>- FaceMesh every 2–3 frames instead of every frame</w:t>
      </w:r>
    </w:p>
    <w:p w14:paraId="0C2DAC61" w14:textId="77777777" w:rsidR="00B61312" w:rsidRDefault="00E14144">
      <w:pPr>
        <w:pStyle w:val="Heading1"/>
      </w:pPr>
      <w:r>
        <w:t>4. Expected Performance</w:t>
      </w:r>
    </w:p>
    <w:p w14:paraId="4F3AC407" w14:textId="77777777" w:rsidR="00B61312" w:rsidRDefault="00E14144">
      <w:r>
        <w:t>Optimized system latency: 30–80 ms</w:t>
      </w:r>
      <w:r>
        <w:br/>
        <w:t>FPS: 25–40 F</w:t>
      </w:r>
      <w:r>
        <w:t>PS</w:t>
      </w:r>
      <w:r>
        <w:br/>
        <w:t>Better than HTTP API and edge-only Raspberry Pi processing</w:t>
      </w:r>
    </w:p>
    <w:p w14:paraId="1C7F22A0" w14:textId="77777777" w:rsidR="00B61312" w:rsidRDefault="00E14144">
      <w:pPr>
        <w:pStyle w:val="Heading1"/>
      </w:pPr>
      <w:r>
        <w:t>5. Key Insight</w:t>
      </w:r>
    </w:p>
    <w:p w14:paraId="5460250C" w14:textId="77777777" w:rsidR="00B61312" w:rsidRDefault="00E14144">
      <w:r>
        <w:t>System performance depends more on architecture than model speed. Using streaming + GPU + frame dropping gives real-time performance improvement.</w:t>
      </w:r>
    </w:p>
    <w:p w14:paraId="077A1DCC" w14:textId="7B844CE0" w:rsidR="00E14144" w:rsidRDefault="00E14144"/>
    <w:p w14:paraId="33FEFF57" w14:textId="77777777" w:rsidR="00E14144" w:rsidRDefault="00E14144" w:rsidP="00E14144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Real-time Server ашиглавал яах вэ?</w:t>
      </w:r>
    </w:p>
    <w:p w14:paraId="58966CAB" w14:textId="77777777" w:rsidR="00E14144" w:rsidRDefault="00E14144" w:rsidP="00E14144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Үндсэн санаа</w:t>
      </w:r>
    </w:p>
    <w:p w14:paraId="1DD3C194" w14:textId="77777777" w:rsidR="00E14144" w:rsidRDefault="00E14144" w:rsidP="00E14144">
      <w:pPr>
        <w:pStyle w:val="NormalWeb"/>
      </w:pPr>
      <w:r>
        <w:t>Raspberry Pi = camera + sender</w:t>
      </w:r>
      <w:r>
        <w:br/>
        <w:t>PC/Server = бүх AI processing</w:t>
      </w:r>
    </w:p>
    <w:p w14:paraId="5FB5FBFE" w14:textId="77777777" w:rsidR="00E14144" w:rsidRDefault="00E14144" w:rsidP="00E14144">
      <w:r>
        <w:pict w14:anchorId="46E9E96E">
          <v:rect id="_x0000_i1025" style="width:0;height:1.5pt" o:hralign="center" o:hrstd="t" o:hr="t" fillcolor="#a0a0a0" stroked="f"/>
        </w:pict>
      </w:r>
    </w:p>
    <w:p w14:paraId="63912613" w14:textId="77777777" w:rsidR="00E14144" w:rsidRDefault="00E14144" w:rsidP="00E14144">
      <w:pPr>
        <w:pStyle w:val="Heading2"/>
      </w:pPr>
      <w:r>
        <w:rPr>
          <w:rFonts w:ascii="Segoe UI Emoji" w:hAnsi="Segoe UI Emoji" w:cs="Segoe UI Emoji"/>
        </w:rPr>
        <w:t>📡</w:t>
      </w:r>
      <w:r>
        <w:t xml:space="preserve"> System хэрхэн ажиллах вэ (real-time pipeline)</w:t>
      </w:r>
    </w:p>
    <w:p w14:paraId="526E88D5" w14:textId="77777777" w:rsidR="00E14144" w:rsidRDefault="00E14144" w:rsidP="00E14144">
      <w:pPr>
        <w:pStyle w:val="Heading3"/>
      </w:pPr>
      <w:r>
        <w:t>1. Raspberry Pi (Client)</w:t>
      </w:r>
    </w:p>
    <w:p w14:paraId="75843CBA" w14:textId="77777777" w:rsidR="00E14144" w:rsidRDefault="00E14144" w:rsidP="00E1414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Камераас frame авна </w:t>
      </w:r>
    </w:p>
    <w:p w14:paraId="6D1A943E" w14:textId="77777777" w:rsidR="00E14144" w:rsidRDefault="00E14144" w:rsidP="00E1414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Frame-ийг resize + compress хийнэ (JPEG) </w:t>
      </w:r>
    </w:p>
    <w:p w14:paraId="2FB60549" w14:textId="77777777" w:rsidR="00E14144" w:rsidRDefault="00E14144" w:rsidP="00E1414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Server рүү тасралтгүй илгээнэ </w:t>
      </w:r>
    </w:p>
    <w:p w14:paraId="74F5979C" w14:textId="77777777" w:rsidR="00E14144" w:rsidRDefault="00E14144" w:rsidP="00E141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жишээ:</w:t>
      </w:r>
    </w:p>
    <w:p w14:paraId="0CC63090" w14:textId="77777777" w:rsidR="00E14144" w:rsidRDefault="00E14144" w:rsidP="00E1414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10 FPS эсвэл 15 FPS stream </w:t>
      </w:r>
    </w:p>
    <w:p w14:paraId="2A41C594" w14:textId="77777777" w:rsidR="00E14144" w:rsidRDefault="00E14144" w:rsidP="00E14144">
      <w:pPr>
        <w:spacing w:after="0"/>
      </w:pPr>
      <w:r>
        <w:pict w14:anchorId="16AD0C1C">
          <v:rect id="_x0000_i1026" style="width:0;height:1.5pt" o:hralign="center" o:hrstd="t" o:hr="t" fillcolor="#a0a0a0" stroked="f"/>
        </w:pict>
      </w:r>
    </w:p>
    <w:p w14:paraId="38457A42" w14:textId="77777777" w:rsidR="00E14144" w:rsidRDefault="00E14144" w:rsidP="00E14144">
      <w:pPr>
        <w:pStyle w:val="Heading3"/>
      </w:pPr>
      <w:r>
        <w:t>2. Server (PC / GPU)</w:t>
      </w:r>
    </w:p>
    <w:p w14:paraId="5C70185B" w14:textId="77777777" w:rsidR="00E14144" w:rsidRDefault="00E14144" w:rsidP="00E141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Frame-ийг realtime хүлээн авна </w:t>
      </w:r>
    </w:p>
    <w:p w14:paraId="536347DB" w14:textId="77777777" w:rsidR="00E14144" w:rsidRDefault="00E14144" w:rsidP="00E141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YOLOv8 pose run хийнэ </w:t>
      </w:r>
    </w:p>
    <w:p w14:paraId="22C86C82" w14:textId="77777777" w:rsidR="00E14144" w:rsidRDefault="00E14144" w:rsidP="00E141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MediaPipe FaceMesh run хийнэ </w:t>
      </w:r>
    </w:p>
    <w:p w14:paraId="7DF789CB" w14:textId="77777777" w:rsidR="00E14144" w:rsidRDefault="00E14144" w:rsidP="00E141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Result гаргана: </w:t>
      </w:r>
    </w:p>
    <w:p w14:paraId="1C6E3765" w14:textId="77777777" w:rsidR="00E14144" w:rsidRDefault="00E14144" w:rsidP="00E141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FALL: TRUE/FALSE</w:t>
      </w:r>
      <w:r>
        <w:t xml:space="preserve"> </w:t>
      </w:r>
    </w:p>
    <w:p w14:paraId="4B4FE0E7" w14:textId="77777777" w:rsidR="00E14144" w:rsidRDefault="00E14144" w:rsidP="00E141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FACE LANDMARKS</w:t>
      </w:r>
      <w:r>
        <w:t xml:space="preserve"> </w:t>
      </w:r>
    </w:p>
    <w:p w14:paraId="5273D522" w14:textId="77777777" w:rsidR="00E14144" w:rsidRDefault="00E14144" w:rsidP="00E141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HEALTH STATUS</w:t>
      </w:r>
      <w:r>
        <w:t xml:space="preserve"> </w:t>
      </w:r>
    </w:p>
    <w:p w14:paraId="40C463AD" w14:textId="77777777" w:rsidR="00E14144" w:rsidRDefault="00E14144" w:rsidP="00E14144">
      <w:pPr>
        <w:spacing w:after="0"/>
      </w:pPr>
      <w:r>
        <w:pict w14:anchorId="07B65E46">
          <v:rect id="_x0000_i1027" style="width:0;height:1.5pt" o:hralign="center" o:hrstd="t" o:hr="t" fillcolor="#a0a0a0" stroked="f"/>
        </w:pict>
      </w:r>
    </w:p>
    <w:p w14:paraId="4930B405" w14:textId="77777777" w:rsidR="00E14144" w:rsidRDefault="00E14144" w:rsidP="00E14144">
      <w:pPr>
        <w:pStyle w:val="Heading3"/>
      </w:pPr>
      <w:r>
        <w:t>3. Буцаалт (Server → Pi)</w:t>
      </w:r>
    </w:p>
    <w:p w14:paraId="6C770B4A" w14:textId="77777777" w:rsidR="00E14144" w:rsidRDefault="00E14144" w:rsidP="00E1414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JSON format result буцаана </w:t>
      </w:r>
    </w:p>
    <w:p w14:paraId="2DF9102B" w14:textId="77777777" w:rsidR="00E14144" w:rsidRDefault="00E14144" w:rsidP="00E14144">
      <w:pPr>
        <w:pStyle w:val="HTMLPreformatted"/>
      </w:pP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"fall": </w:t>
      </w:r>
      <w:r>
        <w:rPr>
          <w:rStyle w:val="y"/>
        </w:rPr>
        <w:t>false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"confidence": </w:t>
      </w:r>
      <w:r>
        <w:rPr>
          <w:rStyle w:val="y"/>
        </w:rPr>
        <w:t>0.92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"spO2": </w:t>
      </w:r>
      <w:r>
        <w:rPr>
          <w:rStyle w:val="y"/>
        </w:rPr>
        <w:t>97</w:t>
      </w:r>
      <w:r>
        <w:br/>
      </w:r>
      <w:r>
        <w:rPr>
          <w:rStyle w:val="HTMLCode"/>
          <w:rFonts w:eastAsiaTheme="majorEastAsia"/>
        </w:rPr>
        <w:t>}</w:t>
      </w:r>
    </w:p>
    <w:p w14:paraId="46EE05E1" w14:textId="77777777" w:rsidR="00E14144" w:rsidRDefault="00E14144" w:rsidP="00E14144">
      <w:r>
        <w:pict w14:anchorId="7A4B5D92">
          <v:rect id="_x0000_i1028" style="width:0;height:1.5pt" o:hralign="center" o:hrstd="t" o:hr="t" fillcolor="#a0a0a0" stroked="f"/>
        </w:pict>
      </w:r>
    </w:p>
    <w:p w14:paraId="346474C9" w14:textId="77777777" w:rsidR="00E14144" w:rsidRDefault="00E14144" w:rsidP="00E14144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Real-time хийх 3 хамгийн сайн method</w:t>
      </w:r>
    </w:p>
    <w:p w14:paraId="0CE11A04" w14:textId="77777777" w:rsidR="00E14144" w:rsidRDefault="00E14144" w:rsidP="00E14144">
      <w:r>
        <w:pict w14:anchorId="3851A872">
          <v:rect id="_x0000_i1029" style="width:0;height:1.5pt" o:hralign="center" o:hrstd="t" o:hr="t" fillcolor="#a0a0a0" stroked="f"/>
        </w:pict>
      </w:r>
    </w:p>
    <w:p w14:paraId="32AFBA82" w14:textId="77777777" w:rsidR="00E14144" w:rsidRDefault="00E14144" w:rsidP="00E14144">
      <w:pPr>
        <w:pStyle w:val="Heading1"/>
      </w:pPr>
      <w:r>
        <w:rPr>
          <w:rFonts w:ascii="Segoe UI Emoji" w:hAnsi="Segoe UI Emoji" w:cs="Segoe UI Emoji"/>
        </w:rPr>
        <w:t>🥇</w:t>
      </w:r>
      <w:r>
        <w:t xml:space="preserve"> Method 1: WebSocket (BEST)</w:t>
      </w:r>
    </w:p>
    <w:p w14:paraId="1A92E9C4" w14:textId="77777777" w:rsidR="00E14144" w:rsidRDefault="00E14144" w:rsidP="00E14144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Яагаад хамгийн сайн вэ?</w:t>
      </w:r>
    </w:p>
    <w:p w14:paraId="111EC432" w14:textId="77777777" w:rsidR="00E14144" w:rsidRDefault="00E14144" w:rsidP="00E141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Low latency (50–150 ms) </w:t>
      </w:r>
    </w:p>
    <w:p w14:paraId="64596A49" w14:textId="77777777" w:rsidR="00E14144" w:rsidRDefault="00E14144" w:rsidP="00E141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Continuous stream support </w:t>
      </w:r>
    </w:p>
    <w:p w14:paraId="554F4E3B" w14:textId="77777777" w:rsidR="00E14144" w:rsidRDefault="00E14144" w:rsidP="00E141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Real-time bidirectional communication </w:t>
      </w:r>
    </w:p>
    <w:p w14:paraId="5E7913DC" w14:textId="77777777" w:rsidR="00E14144" w:rsidRDefault="00E14144" w:rsidP="00E141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Pi ↔ Server live connection</w:t>
      </w:r>
    </w:p>
    <w:p w14:paraId="65FBC45F" w14:textId="77777777" w:rsidR="00E14144" w:rsidRDefault="00E14144" w:rsidP="00E14144">
      <w:r>
        <w:pict w14:anchorId="2FB7E160">
          <v:rect id="_x0000_i1030" style="width:0;height:1.5pt" o:hralign="center" o:hrstd="t" o:hr="t" fillcolor="#a0a0a0" stroked="f"/>
        </w:pict>
      </w:r>
    </w:p>
    <w:p w14:paraId="06A96E78" w14:textId="77777777" w:rsidR="00E14144" w:rsidRDefault="00E14144" w:rsidP="00E14144">
      <w:pPr>
        <w:pStyle w:val="Heading3"/>
      </w:pPr>
      <w:r>
        <w:t>Architecture:</w:t>
      </w:r>
    </w:p>
    <w:p w14:paraId="2CFFB209" w14:textId="77777777" w:rsidR="00E14144" w:rsidRDefault="00E14144" w:rsidP="00E141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Pi → WebSocket stream frames </w:t>
      </w:r>
    </w:p>
    <w:p w14:paraId="685DBED6" w14:textId="77777777" w:rsidR="00E14144" w:rsidRDefault="00E14144" w:rsidP="00E141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Server → process + reply instantly </w:t>
      </w:r>
    </w:p>
    <w:p w14:paraId="6F6F0117" w14:textId="77777777" w:rsidR="00E14144" w:rsidRDefault="00E14144" w:rsidP="00E14144">
      <w:pPr>
        <w:spacing w:after="0"/>
      </w:pPr>
      <w:r>
        <w:pict w14:anchorId="3C4DF00C">
          <v:rect id="_x0000_i1031" style="width:0;height:1.5pt" o:hralign="center" o:hrstd="t" o:hr="t" fillcolor="#a0a0a0" stroked="f"/>
        </w:pict>
      </w:r>
    </w:p>
    <w:p w14:paraId="1089B809" w14:textId="77777777" w:rsidR="00E14144" w:rsidRDefault="00E14144" w:rsidP="00E14144">
      <w:pPr>
        <w:pStyle w:val="Heading1"/>
      </w:pPr>
      <w:r>
        <w:rPr>
          <w:rFonts w:ascii="Segoe UI Emoji" w:hAnsi="Segoe UI Emoji" w:cs="Segoe UI Emoji"/>
        </w:rPr>
        <w:t>🥈</w:t>
      </w:r>
      <w:r>
        <w:t xml:space="preserve"> Method 2: HTTP FastAPI (Simple)</w:t>
      </w:r>
    </w:p>
    <w:p w14:paraId="0E65DB4F" w14:textId="77777777" w:rsidR="00E14144" w:rsidRDefault="00E14144" w:rsidP="00E1414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Pi sends frame every request </w:t>
      </w:r>
    </w:p>
    <w:p w14:paraId="749B155A" w14:textId="77777777" w:rsidR="00E14144" w:rsidRDefault="00E14144" w:rsidP="00E1414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Server returns result </w:t>
      </w:r>
    </w:p>
    <w:p w14:paraId="7C8F0B9D" w14:textId="77777777" w:rsidR="00E14144" w:rsidRDefault="00E14144" w:rsidP="00E1414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disadvantage:</w:t>
      </w:r>
    </w:p>
    <w:p w14:paraId="16BD71DC" w14:textId="77777777" w:rsidR="00E14144" w:rsidRDefault="00E14144" w:rsidP="00E1414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 xml:space="preserve">Slightly slower than WebSocket </w:t>
      </w:r>
    </w:p>
    <w:p w14:paraId="7CC5C715" w14:textId="77777777" w:rsidR="00E14144" w:rsidRDefault="00E14144" w:rsidP="00E14144">
      <w:pPr>
        <w:spacing w:after="0"/>
      </w:pPr>
      <w:r>
        <w:pict w14:anchorId="14FEE3D7">
          <v:rect id="_x0000_i1032" style="width:0;height:1.5pt" o:hralign="center" o:hrstd="t" o:hr="t" fillcolor="#a0a0a0" stroked="f"/>
        </w:pict>
      </w:r>
    </w:p>
    <w:p w14:paraId="4A735961" w14:textId="77777777" w:rsidR="00E14144" w:rsidRDefault="00E14144" w:rsidP="00E14144">
      <w:pPr>
        <w:pStyle w:val="Heading1"/>
      </w:pPr>
      <w:r>
        <w:rPr>
          <w:rFonts w:ascii="Segoe UI Emoji" w:hAnsi="Segoe UI Emoji" w:cs="Segoe UI Emoji"/>
        </w:rPr>
        <w:t>🥉</w:t>
      </w:r>
      <w:r>
        <w:t xml:space="preserve"> Method 3: RTSP stream + AI server</w:t>
      </w:r>
    </w:p>
    <w:p w14:paraId="4638B5AE" w14:textId="77777777" w:rsidR="00E14144" w:rsidRDefault="00E14144" w:rsidP="00E1414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Pi streams video (like CCTV) </w:t>
      </w:r>
    </w:p>
    <w:p w14:paraId="089EAD14" w14:textId="77777777" w:rsidR="00E14144" w:rsidRDefault="00E14144" w:rsidP="00E1414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Server reads stream and processes </w:t>
      </w:r>
    </w:p>
    <w:p w14:paraId="4A629C13" w14:textId="77777777" w:rsidR="00E14144" w:rsidRDefault="00E14144" w:rsidP="00E1414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good for CCTV systems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harder to debug</w:t>
      </w:r>
    </w:p>
    <w:p w14:paraId="440A6D81" w14:textId="77777777" w:rsidR="00E14144" w:rsidRDefault="00E14144" w:rsidP="00E14144">
      <w:r>
        <w:pict w14:anchorId="11775CAA">
          <v:rect id="_x0000_i1033" style="width:0;height:1.5pt" o:hralign="center" o:hrstd="t" o:hr="t" fillcolor="#a0a0a0" stroked="f"/>
        </w:pict>
      </w:r>
    </w:p>
    <w:p w14:paraId="5F17B737" w14:textId="77777777" w:rsidR="00E14144" w:rsidRDefault="00E14144" w:rsidP="00E14144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Performance expectation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058"/>
        <w:gridCol w:w="898"/>
        <w:gridCol w:w="1839"/>
      </w:tblGrid>
      <w:tr w:rsidR="00E14144" w14:paraId="157E874E" w14:textId="77777777" w:rsidTr="00E141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CB284" w14:textId="77777777" w:rsidR="00E14144" w:rsidRDefault="00E14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CB93D41" w14:textId="77777777" w:rsidR="00E14144" w:rsidRDefault="00E14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796FD581" w14:textId="77777777" w:rsidR="00E14144" w:rsidRDefault="00E14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525EAF79" w14:textId="77777777" w:rsidR="00E14144" w:rsidRDefault="00E14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E14144" w14:paraId="4719D538" w14:textId="77777777" w:rsidTr="00E14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86B7" w14:textId="77777777" w:rsidR="00E14144" w:rsidRDefault="00E14144">
            <w:r>
              <w:t>Pi local AI</w:t>
            </w:r>
          </w:p>
        </w:tc>
        <w:tc>
          <w:tcPr>
            <w:tcW w:w="0" w:type="auto"/>
            <w:vAlign w:val="center"/>
            <w:hideMark/>
          </w:tcPr>
          <w:p w14:paraId="1851E9FB" w14:textId="77777777" w:rsidR="00E14144" w:rsidRDefault="00E14144">
            <w:r>
              <w:t>1–5 FPS</w:t>
            </w:r>
          </w:p>
        </w:tc>
        <w:tc>
          <w:tcPr>
            <w:tcW w:w="0" w:type="auto"/>
            <w:vAlign w:val="center"/>
            <w:hideMark/>
          </w:tcPr>
          <w:p w14:paraId="198A114F" w14:textId="77777777" w:rsidR="00E14144" w:rsidRDefault="00E1414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0C6D658" w14:textId="77777777" w:rsidR="00E14144" w:rsidRDefault="00E14144">
            <w:r>
              <w:t>not good</w:t>
            </w:r>
          </w:p>
        </w:tc>
      </w:tr>
      <w:tr w:rsidR="00E14144" w14:paraId="1C2B9BC4" w14:textId="77777777" w:rsidTr="00E14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AAB9" w14:textId="77777777" w:rsidR="00E14144" w:rsidRDefault="00E14144">
            <w:r>
              <w:t>HTTP server</w:t>
            </w:r>
          </w:p>
        </w:tc>
        <w:tc>
          <w:tcPr>
            <w:tcW w:w="0" w:type="auto"/>
            <w:vAlign w:val="center"/>
            <w:hideMark/>
          </w:tcPr>
          <w:p w14:paraId="6B434BD4" w14:textId="77777777" w:rsidR="00E14144" w:rsidRDefault="00E14144">
            <w:r>
              <w:t>10–20 FPS</w:t>
            </w:r>
          </w:p>
        </w:tc>
        <w:tc>
          <w:tcPr>
            <w:tcW w:w="0" w:type="auto"/>
            <w:vAlign w:val="center"/>
            <w:hideMark/>
          </w:tcPr>
          <w:p w14:paraId="0FC0EEF1" w14:textId="77777777" w:rsidR="00E14144" w:rsidRDefault="00E1414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79B4ED1" w14:textId="77777777" w:rsidR="00E14144" w:rsidRDefault="00E14144">
            <w:r>
              <w:t>simple system</w:t>
            </w:r>
          </w:p>
        </w:tc>
      </w:tr>
      <w:tr w:rsidR="00E14144" w14:paraId="0C0566BC" w14:textId="77777777" w:rsidTr="00E14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8126" w14:textId="77777777" w:rsidR="00E14144" w:rsidRDefault="00E14144">
            <w:r>
              <w:t>WebSocket server</w:t>
            </w:r>
          </w:p>
        </w:tc>
        <w:tc>
          <w:tcPr>
            <w:tcW w:w="0" w:type="auto"/>
            <w:vAlign w:val="center"/>
            <w:hideMark/>
          </w:tcPr>
          <w:p w14:paraId="317E6B91" w14:textId="77777777" w:rsidR="00E14144" w:rsidRDefault="00E14144">
            <w:r>
              <w:t>20–40 FPS</w:t>
            </w:r>
          </w:p>
        </w:tc>
        <w:tc>
          <w:tcPr>
            <w:tcW w:w="0" w:type="auto"/>
            <w:vAlign w:val="center"/>
            <w:hideMark/>
          </w:tcPr>
          <w:p w14:paraId="59F16E91" w14:textId="77777777" w:rsidR="00E14144" w:rsidRDefault="00E14144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1E2BA92A" w14:textId="77777777" w:rsidR="00E14144" w:rsidRDefault="00E14144">
            <w:r>
              <w:rPr>
                <w:rFonts w:ascii="Segoe UI Emoji" w:hAnsi="Segoe UI Emoji" w:cs="Segoe UI Emoji"/>
              </w:rPr>
              <w:t>⭐</w:t>
            </w:r>
            <w:r>
              <w:t xml:space="preserve"> BEST real-time</w:t>
            </w:r>
          </w:p>
        </w:tc>
      </w:tr>
      <w:tr w:rsidR="00E14144" w14:paraId="4959CE4F" w14:textId="77777777" w:rsidTr="00E14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EFCC" w14:textId="77777777" w:rsidR="00E14144" w:rsidRDefault="00E14144">
            <w:r>
              <w:t>RTSP + GPU server</w:t>
            </w:r>
          </w:p>
        </w:tc>
        <w:tc>
          <w:tcPr>
            <w:tcW w:w="0" w:type="auto"/>
            <w:vAlign w:val="center"/>
            <w:hideMark/>
          </w:tcPr>
          <w:p w14:paraId="10F6331D" w14:textId="77777777" w:rsidR="00E14144" w:rsidRDefault="00E14144">
            <w:r>
              <w:t>30–60 FPS</w:t>
            </w:r>
          </w:p>
        </w:tc>
        <w:tc>
          <w:tcPr>
            <w:tcW w:w="0" w:type="auto"/>
            <w:vAlign w:val="center"/>
            <w:hideMark/>
          </w:tcPr>
          <w:p w14:paraId="50139662" w14:textId="77777777" w:rsidR="00E14144" w:rsidRDefault="00E14144">
            <w:r>
              <w:t>Very low</w:t>
            </w:r>
          </w:p>
        </w:tc>
        <w:tc>
          <w:tcPr>
            <w:tcW w:w="0" w:type="auto"/>
            <w:vAlign w:val="center"/>
            <w:hideMark/>
          </w:tcPr>
          <w:p w14:paraId="1A7D05F2" w14:textId="77777777" w:rsidR="00E14144" w:rsidRDefault="00E14144">
            <w:r>
              <w:t>CCTV / production</w:t>
            </w:r>
          </w:p>
        </w:tc>
      </w:tr>
    </w:tbl>
    <w:p w14:paraId="154C8BC9" w14:textId="77777777" w:rsidR="00E14144" w:rsidRDefault="00E14144" w:rsidP="00E14144">
      <w:r>
        <w:pict w14:anchorId="2B2AAA05">
          <v:rect id="_x0000_i1034" style="width:0;height:1.5pt" o:hralign="center" o:hrstd="t" o:hr="t" fillcolor="#a0a0a0" stroked="f"/>
        </w:pict>
      </w:r>
    </w:p>
    <w:p w14:paraId="349B64C1" w14:textId="77777777" w:rsidR="00E14144" w:rsidRDefault="00E14144" w:rsidP="00E14144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Privacy advantage</w:t>
      </w:r>
    </w:p>
    <w:p w14:paraId="48750592" w14:textId="77777777" w:rsidR="00E14144" w:rsidRDefault="00E14144" w:rsidP="00E14144">
      <w:pPr>
        <w:pStyle w:val="NormalWeb"/>
      </w:pPr>
      <w:r>
        <w:t>Real-time server ашиглах үед:</w:t>
      </w:r>
    </w:p>
    <w:p w14:paraId="4C639A7D" w14:textId="77777777" w:rsidR="00E14144" w:rsidRDefault="00E14144" w:rsidP="00E1414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LAN-only server → data internet рүү гарахгүй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Only frames (not storage video)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Optional encryption (TLS/WebSocket secure)</w:t>
      </w:r>
    </w:p>
    <w:p w14:paraId="242A8F32" w14:textId="77777777" w:rsidR="00E14144" w:rsidRDefault="00E14144" w:rsidP="00E14144">
      <w:r>
        <w:pict w14:anchorId="1EC94781">
          <v:rect id="_x0000_i1035" style="width:0;height:1.5pt" o:hralign="center" o:hrstd="t" o:hr="t" fillcolor="#a0a0a0" stroked="f"/>
        </w:pict>
      </w:r>
    </w:p>
    <w:p w14:paraId="0FC42637" w14:textId="77777777" w:rsidR="00E14144" w:rsidRDefault="00E14144" w:rsidP="00E14144">
      <w:pPr>
        <w:pStyle w:val="Heading2"/>
      </w:pPr>
      <w:r>
        <w:rPr>
          <w:rFonts w:ascii="Segoe UI Emoji" w:hAnsi="Segoe UI Emoji" w:cs="Segoe UI Emoji"/>
        </w:rPr>
        <w:t>⚙</w:t>
      </w:r>
      <w:r>
        <w:t>️ Recommended setup (your project case)</w:t>
      </w:r>
    </w:p>
    <w:p w14:paraId="72FAD688" w14:textId="77777777" w:rsidR="00E14144" w:rsidRDefault="00E14144" w:rsidP="00E14144">
      <w:pPr>
        <w:pStyle w:val="NormalWeb"/>
      </w:pPr>
      <w:r>
        <w:t>Чиний YOLOv8 + FaceMesh system дээр:</w:t>
      </w:r>
    </w:p>
    <w:p w14:paraId="1C051559" w14:textId="77777777" w:rsidR="00E14144" w:rsidRDefault="00E14144" w:rsidP="00E141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architecture:</w:t>
      </w:r>
    </w:p>
    <w:p w14:paraId="0A10A737" w14:textId="77777777" w:rsidR="00E14144" w:rsidRDefault="00E14144" w:rsidP="00E1414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Raspberry Pi: </w:t>
      </w:r>
    </w:p>
    <w:p w14:paraId="3BEB9F14" w14:textId="77777777" w:rsidR="00E14144" w:rsidRDefault="00E14144" w:rsidP="00E1414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camera capture </w:t>
      </w:r>
    </w:p>
    <w:p w14:paraId="5942A1A6" w14:textId="77777777" w:rsidR="00E14144" w:rsidRDefault="00E14144" w:rsidP="00E1414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JPEG compress </w:t>
      </w:r>
    </w:p>
    <w:p w14:paraId="6C403FE8" w14:textId="77777777" w:rsidR="00E14144" w:rsidRDefault="00E14144" w:rsidP="00E1414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WebSocket send </w:t>
      </w:r>
    </w:p>
    <w:p w14:paraId="77E0A8FB" w14:textId="77777777" w:rsidR="00E14144" w:rsidRDefault="00E14144" w:rsidP="00E1414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PC (RTX GPU): </w:t>
      </w:r>
    </w:p>
    <w:p w14:paraId="00BF8F36" w14:textId="77777777" w:rsidR="00E14144" w:rsidRDefault="00E14144" w:rsidP="00E1414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YOLOv8 pose </w:t>
      </w:r>
    </w:p>
    <w:p w14:paraId="4FE5BEFE" w14:textId="77777777" w:rsidR="00E14144" w:rsidRDefault="00E14144" w:rsidP="00E1414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FaceMesh </w:t>
      </w:r>
    </w:p>
    <w:p w14:paraId="3BDCEED7" w14:textId="77777777" w:rsidR="00E14144" w:rsidRDefault="00E14144" w:rsidP="00E1414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decision logic (fall detection) </w:t>
      </w:r>
    </w:p>
    <w:p w14:paraId="25C387DF" w14:textId="77777777" w:rsidR="00E14144" w:rsidRDefault="00E14144" w:rsidP="00E14144">
      <w:pPr>
        <w:spacing w:after="0"/>
      </w:pPr>
      <w:bookmarkStart w:id="0" w:name="_GoBack"/>
      <w:r>
        <w:pict w14:anchorId="2AC8D07E">
          <v:rect id="_x0000_i1036" style="width:0;height:1.5pt" o:hralign="center" o:hrstd="t" o:hr="t" fillcolor="#a0a0a0" stroked="f"/>
        </w:pict>
      </w:r>
      <w:bookmarkEnd w:id="0"/>
    </w:p>
    <w:p w14:paraId="594040B7" w14:textId="77777777" w:rsidR="00E14144" w:rsidRDefault="00E14144" w:rsidP="00E1414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Final conclusion</w:t>
      </w:r>
    </w:p>
    <w:p w14:paraId="10FF89FF" w14:textId="77777777" w:rsidR="00E14144" w:rsidRDefault="00E14144" w:rsidP="00E141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Real-time server = </w:t>
      </w:r>
      <w:r>
        <w:rPr>
          <w:rStyle w:val="Strong"/>
          <w:rFonts w:eastAsiaTheme="majorEastAsia"/>
        </w:rPr>
        <w:t>BEST solution for your case</w:t>
      </w:r>
    </w:p>
    <w:p w14:paraId="365DA320" w14:textId="77777777" w:rsidR="00E14144" w:rsidRDefault="00E14144" w:rsidP="00E1414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⚡</w:t>
      </w:r>
      <w:r>
        <w:t xml:space="preserve"> FPS high (20–40+) </w:t>
      </w:r>
    </w:p>
    <w:p w14:paraId="4147D1E6" w14:textId="77777777" w:rsidR="00E14144" w:rsidRDefault="00E14144" w:rsidP="00E1414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⚡</w:t>
      </w:r>
      <w:r>
        <w:t xml:space="preserve"> Raspberry Pi overload болохгүй </w:t>
      </w:r>
    </w:p>
    <w:p w14:paraId="7B4C4522" w14:textId="77777777" w:rsidR="00E14144" w:rsidRDefault="00E14144" w:rsidP="00E1414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⚡</w:t>
      </w:r>
      <w:r>
        <w:t xml:space="preserve"> Model heavy байсан ч хамаагүй ажиллана </w:t>
      </w:r>
    </w:p>
    <w:p w14:paraId="38052EBA" w14:textId="77777777" w:rsidR="00E14144" w:rsidRDefault="00E14144" w:rsidP="00E1414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⚡</w:t>
      </w:r>
      <w:r>
        <w:t xml:space="preserve"> Upgrade хийхэд амар </w:t>
      </w:r>
    </w:p>
    <w:p w14:paraId="39DE5556" w14:textId="77777777" w:rsidR="00E14144" w:rsidRDefault="00E14144" w:rsidP="00E14144">
      <w:pPr>
        <w:spacing w:after="0"/>
      </w:pPr>
      <w:r>
        <w:pict w14:anchorId="74F34730">
          <v:rect id="_x0000_i1037" style="width:0;height:1.5pt" o:hralign="center" o:hrstd="t" o:hr="t" fillcolor="#a0a0a0" stroked="f"/>
        </w:pict>
      </w:r>
    </w:p>
    <w:p w14:paraId="217C8DD3" w14:textId="77777777" w:rsidR="00E14144" w:rsidRDefault="00E14144" w:rsidP="00E14144">
      <w:pPr>
        <w:pStyle w:val="NormalWeb"/>
      </w:pPr>
      <w:r>
        <w:t>Хэрвээ хүсвэл би чамд:</w:t>
      </w:r>
    </w:p>
    <w:p w14:paraId="4259995D" w14:textId="77777777" w:rsidR="00E14144" w:rsidRDefault="00E14144" w:rsidP="00E1414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group-hoverentity-accent"/>
        </w:rPr>
        <w:t>WebSocket full code (Pi + Server)</w:t>
      </w:r>
      <w:r>
        <w:t xml:space="preserve"> </w:t>
      </w:r>
    </w:p>
    <w:p w14:paraId="025D6A18" w14:textId="77777777" w:rsidR="00E14144" w:rsidRDefault="00E14144" w:rsidP="00E1414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group-hoverentity-accent"/>
        </w:rPr>
        <w:t>YOLOv8 + FaceMesh real-time pipeline</w:t>
      </w:r>
      <w:r>
        <w:t xml:space="preserve"> </w:t>
      </w:r>
    </w:p>
    <w:p w14:paraId="54BBBE02" w14:textId="77777777" w:rsidR="00E14144" w:rsidRDefault="00E14144" w:rsidP="00E1414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group-hoverentity-accent"/>
        </w:rPr>
        <w:t>latency optimize хийсэн architecture diagram</w:t>
      </w:r>
      <w:r>
        <w:t xml:space="preserve"> </w:t>
      </w:r>
    </w:p>
    <w:p w14:paraId="417541C6" w14:textId="77777777" w:rsidR="00E14144" w:rsidRDefault="00E14144" w:rsidP="00E14144">
      <w:pPr>
        <w:pStyle w:val="NormalWeb"/>
      </w:pPr>
      <w:r>
        <w:t xml:space="preserve">гээд production-level system бүтэн гаргаад өгч чадна </w:t>
      </w:r>
      <w:r>
        <w:rPr>
          <w:rFonts w:ascii="Segoe UI Emoji" w:hAnsi="Segoe UI Emoji" w:cs="Segoe UI Emoji"/>
        </w:rPr>
        <w:t>👍</w:t>
      </w:r>
    </w:p>
    <w:p w14:paraId="1D863107" w14:textId="77777777" w:rsidR="00E14144" w:rsidRDefault="00E14144"/>
    <w:sectPr w:rsidR="00E141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E57BC"/>
    <w:multiLevelType w:val="multilevel"/>
    <w:tmpl w:val="107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94B61"/>
    <w:multiLevelType w:val="multilevel"/>
    <w:tmpl w:val="105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75F41"/>
    <w:multiLevelType w:val="multilevel"/>
    <w:tmpl w:val="22F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706B2"/>
    <w:multiLevelType w:val="multilevel"/>
    <w:tmpl w:val="03CE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F2732"/>
    <w:multiLevelType w:val="multilevel"/>
    <w:tmpl w:val="A31A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94C56"/>
    <w:multiLevelType w:val="multilevel"/>
    <w:tmpl w:val="8B4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516FA"/>
    <w:multiLevelType w:val="multilevel"/>
    <w:tmpl w:val="47D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E4F43"/>
    <w:multiLevelType w:val="multilevel"/>
    <w:tmpl w:val="2BE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960E4"/>
    <w:multiLevelType w:val="multilevel"/>
    <w:tmpl w:val="ACA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46C36"/>
    <w:multiLevelType w:val="multilevel"/>
    <w:tmpl w:val="54A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86CAC"/>
    <w:multiLevelType w:val="multilevel"/>
    <w:tmpl w:val="989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73FFE"/>
    <w:multiLevelType w:val="multilevel"/>
    <w:tmpl w:val="59E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7"/>
  </w:num>
  <w:num w:numId="12">
    <w:abstractNumId w:val="20"/>
  </w:num>
  <w:num w:numId="13">
    <w:abstractNumId w:val="9"/>
  </w:num>
  <w:num w:numId="14">
    <w:abstractNumId w:val="10"/>
  </w:num>
  <w:num w:numId="15">
    <w:abstractNumId w:val="16"/>
  </w:num>
  <w:num w:numId="16">
    <w:abstractNumId w:val="14"/>
  </w:num>
  <w:num w:numId="17">
    <w:abstractNumId w:val="11"/>
  </w:num>
  <w:num w:numId="18">
    <w:abstractNumId w:val="13"/>
  </w:num>
  <w:num w:numId="19">
    <w:abstractNumId w:val="12"/>
  </w:num>
  <w:num w:numId="20">
    <w:abstractNumId w:val="18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1312"/>
    <w:rsid w:val="00CB0664"/>
    <w:rsid w:val="00E14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3ACAD"/>
  <w14:defaultImageDpi w14:val="300"/>
  <w15:docId w15:val="{25A791C3-63CE-44E7-9A91-B627199A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1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141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144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E14144"/>
  </w:style>
  <w:style w:type="character" w:customStyle="1" w:styleId="group-hoverentity-accent">
    <w:name w:val="group-hover:entity-accent"/>
    <w:basedOn w:val="DefaultParagraphFont"/>
    <w:rsid w:val="00E14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9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7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8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8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6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2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01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EAB6DF-F7CD-4413-9B1F-0388D3A57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ebatbileg567@gmail.com</cp:lastModifiedBy>
  <cp:revision>2</cp:revision>
  <dcterms:created xsi:type="dcterms:W3CDTF">2013-12-23T23:15:00Z</dcterms:created>
  <dcterms:modified xsi:type="dcterms:W3CDTF">2026-06-09T10:07:00Z</dcterms:modified>
  <cp:category/>
</cp:coreProperties>
</file>